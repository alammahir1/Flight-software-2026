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3A5F"/>
        </w:rPr>
        <w:t>Ground Station Terminal — User Guide</w:t>
      </w:r>
    </w:p>
    <w:p>
      <w:pPr>
        <w:jc w:val="center"/>
      </w:pPr>
      <w:r>
        <w:rPr>
          <w:b/>
          <w:sz w:val="24"/>
        </w:rPr>
        <w:t>CanSat 2026 — Team 1079 — Manchester Satellite Development Group</w:t>
      </w:r>
    </w:p>
    <w:p>
      <w:pPr>
        <w:jc w:val="center"/>
      </w:pPr>
      <w:r>
        <w:t>cansat_ground_station.py   |   Python 3   |   pyserial required</w:t>
      </w:r>
    </w:p>
    <w:p/>
    <w:p>
      <w:pPr>
        <w:pStyle w:val="Heading1"/>
      </w:pPr>
      <w:r>
        <w:rPr>
          <w:color w:val="1F3A5F"/>
        </w:rPr>
        <w:t>1. Overview</w:t>
      </w:r>
    </w:p>
    <w:p>
      <w:r>
        <w:t>cansat_ground_station.py is a terminal application that connects to the CanSat over a COM port (XBee radio or USB Serial cable) and provides two functions:</w:t>
        <w:br/>
        <w:t>1.  Manual command entry — type any command and press Enter to send it.</w:t>
        <w:br/>
        <w:t>2.  Simulation pressure streaming — one special command starts automatically     streaming simulated barometric pressure values to the CanSat once per second,     exactly as required by the competition simulation test.</w:t>
      </w:r>
    </w:p>
    <w:p>
      <w:r>
        <w:t>All received telemetry is printed to the terminal in green and logged automatically to a timestamped CSV file (e.g. ground_log_20260605_143200.csv) in the same folder.</w:t>
      </w:r>
    </w:p>
    <w:p>
      <w:pPr>
        <w:pStyle w:val="Heading1"/>
      </w:pPr>
      <w:r>
        <w:rPr>
          <w:color w:val="1F3A5F"/>
        </w:rPr>
        <w:t>2. Requirements</w:t>
      </w:r>
    </w:p>
    <w:p>
      <w:r>
        <w:t>Python 3.8 or later. Install the required library with:</w:t>
      </w:r>
    </w:p>
    <w:p>
      <w:pPr>
        <w:ind w:left="576"/>
      </w:pPr>
      <w:r>
        <w:rPr>
          <w:rFonts w:ascii="Consolas" w:hAnsi="Consolas"/>
          <w:color w:val="1A6B2A"/>
          <w:sz w:val="20"/>
        </w:rPr>
        <w:t>pip install pyserial</w:t>
      </w:r>
    </w:p>
    <w:p>
      <w:r>
        <w:t>No other packages are needed. The script runs on Windows, macOS, and Linux.</w:t>
      </w:r>
    </w:p>
    <w:p>
      <w:pPr>
        <w:pStyle w:val="Heading1"/>
      </w:pPr>
      <w:r>
        <w:rPr>
          <w:color w:val="1F3A5F"/>
        </w:rPr>
        <w:t>3. Starting the Program</w:t>
      </w:r>
    </w:p>
    <w:p>
      <w:r>
        <w:t>Open a terminal / Command Prompt in the folder containing the script and run:</w:t>
      </w:r>
    </w:p>
    <w:p>
      <w:pPr>
        <w:ind w:left="576"/>
      </w:pPr>
      <w:r>
        <w:rPr>
          <w:rFonts w:ascii="Consolas" w:hAnsi="Consolas"/>
          <w:color w:val="1A6B2A"/>
          <w:sz w:val="20"/>
        </w:rPr>
        <w:t>python cansat_ground_station.py</w:t>
      </w:r>
    </w:p>
    <w:p>
      <w:r>
        <w:t>The script will list all available serial ports. Select the one connected to the XBee module (or USB cable) by typing its number and pressing Enter.</w:t>
      </w:r>
    </w:p>
    <w:p>
      <w:r>
        <w:t>You will also be prompted for the baud rate. Press Enter to accept the default (9600 for XBee, or type 115200 if using USB Serial directly to the Teensy).</w:t>
      </w:r>
    </w:p>
    <w:p>
      <w:r>
        <w:rPr>
          <w:b/>
          <w:color w:val="B00000"/>
        </w:rPr>
        <w:t xml:space="preserve">Tip: </w:t>
      </w:r>
      <w:r>
        <w:t>On Windows the XBee typically appears as COM3, COM4, etc. On Linux/Mac it appears as /dev/ttyUSB0 or /dev/tty.usbserial-XXXX.</w:t>
      </w:r>
    </w:p>
    <w:p>
      <w:pPr>
        <w:pStyle w:val="Heading1"/>
      </w:pPr>
      <w:r>
        <w:rPr>
          <w:color w:val="1F3A5F"/>
        </w:rPr>
        <w:t>4. Sending Manual Commands</w:t>
      </w:r>
    </w:p>
    <w:p>
      <w:r>
        <w:t>Once connected, a  &gt;  prompt appears. Type any CanSat command and press Enter to send it. The command is transmitted immediately over the serial port.</w:t>
      </w:r>
    </w:p>
    <w:p>
      <w:r>
        <w:t>Example — pre-launch sequence:</w:t>
      </w:r>
    </w:p>
    <w:p>
      <w:pPr>
        <w:ind w:left="576"/>
      </w:pPr>
      <w:r>
        <w:rPr>
          <w:rFonts w:ascii="Consolas" w:hAnsi="Consolas"/>
          <w:color w:val="1A6B2A"/>
          <w:sz w:val="20"/>
        </w:rPr>
        <w:t>CMD,1079,CX,ON</w:t>
      </w:r>
    </w:p>
    <w:p>
      <w:pPr>
        <w:ind w:left="576"/>
      </w:pPr>
      <w:r>
        <w:rPr>
          <w:rFonts w:ascii="Consolas" w:hAnsi="Consolas"/>
          <w:color w:val="1A6B2A"/>
          <w:sz w:val="20"/>
        </w:rPr>
        <w:t>CMD,1079,ST,GPS</w:t>
      </w:r>
    </w:p>
    <w:p>
      <w:pPr>
        <w:ind w:left="576"/>
      </w:pPr>
      <w:r>
        <w:rPr>
          <w:rFonts w:ascii="Consolas" w:hAnsi="Consolas"/>
          <w:color w:val="1A6B2A"/>
          <w:sz w:val="20"/>
        </w:rPr>
        <w:t>CMD,1079,CAL</w:t>
      </w:r>
    </w:p>
    <w:p>
      <w:pPr>
        <w:ind w:left="576"/>
      </w:pPr>
      <w:r>
        <w:rPr>
          <w:rFonts w:ascii="Consolas" w:hAnsi="Consolas"/>
          <w:color w:val="1A6B2A"/>
          <w:sz w:val="20"/>
        </w:rPr>
        <w:t>CMD,1079,MEC,ARM,ON</w:t>
      </w:r>
    </w:p>
    <w:p>
      <w:r>
        <w:t>Received telemetry appears in green, prefixed with [RX HH:MM:SS]. Sent commands appear in yellow, prefixed with [TX HH:MM:SS]. Informational messages appear in cyan.</w:t>
      </w:r>
    </w:p>
    <w:p>
      <w:pPr>
        <w:pStyle w:val="Heading1"/>
      </w:pPr>
      <w:r>
        <w:rPr>
          <w:color w:val="1F3A5F"/>
        </w:rPr>
        <w:t>5. Special Commands (start with !)</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Command</w:t>
            </w:r>
          </w:p>
        </w:tc>
        <w:tc>
          <w:tcPr>
            <w:tcW w:type="dxa" w:w="4320"/>
          </w:tcPr>
          <w:p>
            <w:r>
              <w:rPr>
                <w:b/>
              </w:rPr>
              <w:t>What it does</w:t>
            </w:r>
          </w:p>
        </w:tc>
      </w:tr>
      <w:tr>
        <w:tc>
          <w:tcPr>
            <w:tcW w:type="dxa" w:w="4320"/>
          </w:tcPr>
          <w:p>
            <w:r>
              <w:rPr>
                <w:rFonts w:ascii="Consolas" w:hAnsi="Consolas"/>
                <w:sz w:val="18"/>
              </w:rPr>
              <w:t>!SIM &lt;file.csv&gt;</w:t>
            </w:r>
          </w:p>
        </w:tc>
        <w:tc>
          <w:tcPr>
            <w:tcW w:type="dxa" w:w="4320"/>
          </w:tcPr>
          <w:p>
            <w:r>
              <w:t>Load pressure values from a CSV file and start streaming them at 1 Hz. The SIM preamble (ENABLE → ACTIVATE → first SIMP → CAL) is sent automatically.</w:t>
            </w:r>
          </w:p>
        </w:tc>
      </w:tr>
      <w:tr>
        <w:tc>
          <w:tcPr>
            <w:tcW w:type="dxa" w:w="4320"/>
          </w:tcPr>
          <w:p>
            <w:r>
              <w:rPr>
                <w:rFonts w:ascii="Consolas" w:hAnsi="Consolas"/>
                <w:sz w:val="18"/>
              </w:rPr>
              <w:t>!SIM DEMO</w:t>
            </w:r>
          </w:p>
        </w:tc>
        <w:tc>
          <w:tcPr>
            <w:tcW w:type="dxa" w:w="4320"/>
          </w:tcPr>
          <w:p>
            <w:r>
              <w:t>Use the built-in demo profile (~600 m apogee). Useful for testing without a CSV file.</w:t>
            </w:r>
          </w:p>
        </w:tc>
      </w:tr>
      <w:tr>
        <w:tc>
          <w:tcPr>
            <w:tcW w:type="dxa" w:w="4320"/>
          </w:tcPr>
          <w:p>
            <w:r>
              <w:rPr>
                <w:rFonts w:ascii="Consolas" w:hAnsi="Consolas"/>
                <w:sz w:val="18"/>
              </w:rPr>
              <w:t>!STOP</w:t>
            </w:r>
          </w:p>
        </w:tc>
        <w:tc>
          <w:tcPr>
            <w:tcW w:type="dxa" w:w="4320"/>
          </w:tcPr>
          <w:p>
            <w:r>
              <w:t>Stop the SIM pressure stream and send CMD,1079,SIM,DISABLE to the CanSat.</w:t>
            </w:r>
          </w:p>
        </w:tc>
      </w:tr>
      <w:tr>
        <w:tc>
          <w:tcPr>
            <w:tcW w:type="dxa" w:w="4320"/>
          </w:tcPr>
          <w:p>
            <w:r>
              <w:rPr>
                <w:rFonts w:ascii="Consolas" w:hAnsi="Consolas"/>
                <w:sz w:val="18"/>
              </w:rPr>
              <w:t>!PORT</w:t>
            </w:r>
          </w:p>
        </w:tc>
        <w:tc>
          <w:tcPr>
            <w:tcW w:type="dxa" w:w="4320"/>
          </w:tcPr>
          <w:p>
            <w:r>
              <w:t>Disconnect and reconnect to a different COM port / baud rate.</w:t>
            </w:r>
          </w:p>
        </w:tc>
      </w:tr>
      <w:tr>
        <w:tc>
          <w:tcPr>
            <w:tcW w:type="dxa" w:w="4320"/>
          </w:tcPr>
          <w:p>
            <w:r>
              <w:rPr>
                <w:rFonts w:ascii="Consolas" w:hAnsi="Consolas"/>
                <w:sz w:val="18"/>
              </w:rPr>
              <w:t>!EXIT</w:t>
            </w:r>
          </w:p>
        </w:tc>
        <w:tc>
          <w:tcPr>
            <w:tcW w:type="dxa" w:w="4320"/>
          </w:tcPr>
          <w:p>
            <w:r>
              <w:t>Stop streaming, close the port, save the log file, and quit.</w:t>
            </w:r>
          </w:p>
        </w:tc>
      </w:tr>
    </w:tbl>
    <w:p/>
    <w:p>
      <w:r>
        <w:rPr>
          <w:b/>
          <w:color w:val="B00000"/>
        </w:rPr>
        <w:t xml:space="preserve">Note: </w:t>
      </w:r>
      <w:r>
        <w:t>Special commands are NOT sent to the CanSat — they are intercepted by the ground station software. Only commands starting with CMD, are transmitted.</w:t>
      </w:r>
    </w:p>
    <w:p>
      <w:pPr>
        <w:pStyle w:val="Heading1"/>
      </w:pPr>
      <w:r>
        <w:rPr>
          <w:color w:val="1F3A5F"/>
        </w:rPr>
        <w:t>6. Running Simulation Mode</w:t>
      </w:r>
    </w:p>
    <w:p>
      <w:r>
        <w:t>Simulation mode streams barometric pressure values to the CanSat once per second. The CanSat converts each value to altitude and advances its state machine (ASCENT → APOGEE → DESCENT → PAYLOAD_RELEASE → PROBE_RELEASE → LANDED) automatically.</w:t>
      </w:r>
    </w:p>
    <w:p>
      <w:pPr>
        <w:pStyle w:val="Heading2"/>
      </w:pPr>
      <w:r>
        <w:rPr>
          <w:color w:val="1F3A5F"/>
        </w:rPr>
        <w:t>6.1  Using the Built-in Demo Profile</w:t>
      </w:r>
    </w:p>
    <w:p>
      <w:r>
        <w:t>Type the following at the  &gt;  prompt:</w:t>
      </w:r>
    </w:p>
    <w:p>
      <w:pPr>
        <w:ind w:left="576"/>
      </w:pPr>
      <w:r>
        <w:rPr>
          <w:rFonts w:ascii="Consolas" w:hAnsi="Consolas"/>
          <w:color w:val="1A6B2A"/>
          <w:sz w:val="20"/>
        </w:rPr>
        <w:t>!SIM DEMO</w:t>
      </w:r>
    </w:p>
    <w:p>
      <w:r>
        <w:t>The software automatically sends the SIM preamble, then streams 38 pressure values simulating a ~600 m apogee flight. Watch the STATE field in the telemetry change as altitude rises and falls.</w:t>
      </w:r>
    </w:p>
    <w:p>
      <w:pPr>
        <w:pStyle w:val="Heading2"/>
      </w:pPr>
      <w:r>
        <w:rPr>
          <w:color w:val="1F3A5F"/>
        </w:rPr>
        <w:t>6.2  Using the Competition CSV File</w:t>
      </w:r>
    </w:p>
    <w:p>
      <w:r>
        <w:t>The competition provides a CSV file with pressure values. Place it in the same folder as the script (or provide the full path). Then type:</w:t>
      </w:r>
    </w:p>
    <w:p>
      <w:pPr>
        <w:ind w:left="576"/>
      </w:pPr>
      <w:r>
        <w:rPr>
          <w:rFonts w:ascii="Consolas" w:hAnsi="Consolas"/>
          <w:color w:val="1A6B2A"/>
          <w:sz w:val="20"/>
        </w:rPr>
        <w:t>!SIM flight_profile.csv</w:t>
      </w:r>
    </w:p>
    <w:p>
      <w:r>
        <w:t>The script auto-detects the pressure column. Accepted formats: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CSV format</w:t>
            </w:r>
          </w:p>
        </w:tc>
        <w:tc>
          <w:tcPr>
            <w:tcW w:type="dxa" w:w="4320"/>
          </w:tcPr>
          <w:p>
            <w:r>
              <w:rPr>
                <w:b/>
              </w:rPr>
              <w:t>Example</w:t>
            </w:r>
          </w:p>
        </w:tc>
      </w:tr>
      <w:tr>
        <w:tc>
          <w:tcPr>
            <w:tcW w:type="dxa" w:w="4320"/>
          </w:tcPr>
          <w:p>
            <w:r>
              <w:t>Single column (Pa)</w:t>
            </w:r>
          </w:p>
        </w:tc>
        <w:tc>
          <w:tcPr>
            <w:tcW w:type="dxa" w:w="4320"/>
          </w:tcPr>
          <w:p>
            <w:r>
              <w:t>101325</w:t>
              <w:br/>
              <w:t>100000</w:t>
              <w:br/>
              <w:t>98000</w:t>
            </w:r>
          </w:p>
        </w:tc>
      </w:tr>
      <w:tr>
        <w:tc>
          <w:tcPr>
            <w:tcW w:type="dxa" w:w="4320"/>
          </w:tcPr>
          <w:p>
            <w:r>
              <w:t>Two columns: time, pressure</w:t>
            </w:r>
          </w:p>
        </w:tc>
        <w:tc>
          <w:tcPr>
            <w:tcW w:type="dxa" w:w="4320"/>
          </w:tcPr>
          <w:p>
            <w:r>
              <w:t>0,101325</w:t>
              <w:br/>
              <w:t>1,100000</w:t>
              <w:br/>
              <w:t>2,98000</w:t>
            </w:r>
          </w:p>
        </w:tc>
      </w:tr>
      <w:tr>
        <w:tc>
          <w:tcPr>
            <w:tcW w:type="dxa" w:w="4320"/>
          </w:tcPr>
          <w:p>
            <w:r>
              <w:t>Header row with PRESSURE</w:t>
            </w:r>
          </w:p>
        </w:tc>
        <w:tc>
          <w:tcPr>
            <w:tcW w:type="dxa" w:w="4320"/>
          </w:tcPr>
          <w:p>
            <w:r>
              <w:t>TIME,PRESSURE</w:t>
              <w:br/>
              <w:t>0,101325</w:t>
              <w:br/>
              <w:t>1,100000</w:t>
            </w:r>
          </w:p>
        </w:tc>
      </w:tr>
      <w:tr>
        <w:tc>
          <w:tcPr>
            <w:tcW w:type="dxa" w:w="4320"/>
          </w:tcPr>
          <w:p>
            <w:r>
              <w:t>Pressure in kPa</w:t>
            </w:r>
          </w:p>
        </w:tc>
        <w:tc>
          <w:tcPr>
            <w:tcW w:type="dxa" w:w="4320"/>
          </w:tcPr>
          <w:p>
            <w:r>
              <w:t>101.325</w:t>
              <w:br/>
              <w:t>100.0</w:t>
              <w:br/>
              <w:t>98.0  (auto-detected)</w:t>
            </w:r>
          </w:p>
        </w:tc>
      </w:tr>
    </w:tbl>
    <w:p/>
    <w:p>
      <w:r>
        <w:rPr>
          <w:b/>
          <w:color w:val="B00000"/>
        </w:rPr>
        <w:t xml:space="preserve">Note: </w:t>
      </w:r>
      <w:r>
        <w:t>Values below 2000 are assumed to be kPa and are automatically multiplied by 1000 to convert to Pa. Competition files typically use Pa.</w:t>
      </w:r>
    </w:p>
    <w:p>
      <w:pPr>
        <w:pStyle w:val="Heading2"/>
      </w:pPr>
      <w:r>
        <w:rPr>
          <w:color w:val="1F3A5F"/>
        </w:rPr>
        <w:t>6.3  What happens automatically when !SIM is typed</w:t>
      </w:r>
    </w:p>
    <w:p>
      <w:r>
        <w:t>The following sequence is sent without you having to type it: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Step</w:t>
            </w:r>
          </w:p>
        </w:tc>
        <w:tc>
          <w:tcPr>
            <w:tcW w:type="dxa" w:w="2880"/>
          </w:tcPr>
          <w:p>
            <w:r>
              <w:rPr>
                <w:b/>
              </w:rPr>
              <w:t>Command sent</w:t>
            </w:r>
          </w:p>
        </w:tc>
        <w:tc>
          <w:tcPr>
            <w:tcW w:type="dxa" w:w="2880"/>
          </w:tcPr>
          <w:p>
            <w:r>
              <w:rPr>
                <w:b/>
              </w:rPr>
              <w:t>Purpose</w:t>
            </w:r>
          </w:p>
        </w:tc>
      </w:tr>
      <w:tr>
        <w:tc>
          <w:tcPr>
            <w:tcW w:type="dxa" w:w="2880"/>
          </w:tcPr>
          <w:p>
            <w:r>
              <w:t>1</w:t>
            </w:r>
          </w:p>
        </w:tc>
        <w:tc>
          <w:tcPr>
            <w:tcW w:type="dxa" w:w="2880"/>
          </w:tcPr>
          <w:p>
            <w:r>
              <w:rPr>
                <w:rFonts w:ascii="Consolas" w:hAnsi="Consolas"/>
                <w:sz w:val="18"/>
              </w:rPr>
              <w:t>CMD,1079,SIM,ENABLE</w:t>
            </w:r>
          </w:p>
        </w:tc>
        <w:tc>
          <w:tcPr>
            <w:tcW w:type="dxa" w:w="2880"/>
          </w:tcPr>
          <w:p>
            <w:r>
              <w:t>Arms simulation (interlock step 1)</w:t>
            </w:r>
          </w:p>
        </w:tc>
      </w:tr>
      <w:tr>
        <w:tc>
          <w:tcPr>
            <w:tcW w:type="dxa" w:w="2880"/>
          </w:tcPr>
          <w:p>
            <w:r>
              <w:t>2</w:t>
            </w:r>
          </w:p>
        </w:tc>
        <w:tc>
          <w:tcPr>
            <w:tcW w:type="dxa" w:w="2880"/>
          </w:tcPr>
          <w:p>
            <w:r>
              <w:rPr>
                <w:rFonts w:ascii="Consolas" w:hAnsi="Consolas"/>
                <w:sz w:val="18"/>
              </w:rPr>
              <w:t>CMD,1079,SIM,ACTIVATE</w:t>
            </w:r>
          </w:p>
        </w:tc>
        <w:tc>
          <w:tcPr>
            <w:tcW w:type="dxa" w:w="2880"/>
          </w:tcPr>
          <w:p>
            <w:r>
              <w:t>Activates simulation (interlock step 2). MODE → S</w:t>
            </w:r>
          </w:p>
        </w:tc>
      </w:tr>
      <w:tr>
        <w:tc>
          <w:tcPr>
            <w:tcW w:type="dxa" w:w="2880"/>
          </w:tcPr>
          <w:p>
            <w:r>
              <w:t>3</w:t>
            </w:r>
          </w:p>
        </w:tc>
        <w:tc>
          <w:tcPr>
            <w:tcW w:type="dxa" w:w="2880"/>
          </w:tcPr>
          <w:p>
            <w:r>
              <w:rPr>
                <w:rFonts w:ascii="Consolas" w:hAnsi="Consolas"/>
                <w:sz w:val="18"/>
              </w:rPr>
              <w:t>CMD,1079,SIMP,&lt;first&gt;</w:t>
            </w:r>
          </w:p>
        </w:tc>
        <w:tc>
          <w:tcPr>
            <w:tcW w:type="dxa" w:w="2880"/>
          </w:tcPr>
          <w:p>
            <w:r>
              <w:t>Sends the first pressure value</w:t>
            </w:r>
          </w:p>
        </w:tc>
      </w:tr>
      <w:tr>
        <w:tc>
          <w:tcPr>
            <w:tcW w:type="dxa" w:w="2880"/>
          </w:tcPr>
          <w:p>
            <w:r>
              <w:t>4</w:t>
            </w:r>
          </w:p>
        </w:tc>
        <w:tc>
          <w:tcPr>
            <w:tcW w:type="dxa" w:w="2880"/>
          </w:tcPr>
          <w:p>
            <w:r>
              <w:rPr>
                <w:rFonts w:ascii="Consolas" w:hAnsi="Consolas"/>
                <w:sz w:val="18"/>
              </w:rPr>
              <w:t>CMD,1079,CAL</w:t>
            </w:r>
          </w:p>
        </w:tc>
        <w:tc>
          <w:tcPr>
            <w:tcW w:type="dxa" w:w="2880"/>
          </w:tcPr>
          <w:p>
            <w:r>
              <w:t>Zeros altitude against first pressure</w:t>
            </w:r>
          </w:p>
        </w:tc>
      </w:tr>
      <w:tr>
        <w:tc>
          <w:tcPr>
            <w:tcW w:type="dxa" w:w="2880"/>
          </w:tcPr>
          <w:p>
            <w:r>
              <w:t>5+</w:t>
            </w:r>
          </w:p>
        </w:tc>
        <w:tc>
          <w:tcPr>
            <w:tcW w:type="dxa" w:w="2880"/>
          </w:tcPr>
          <w:p>
            <w:r>
              <w:rPr>
                <w:rFonts w:ascii="Consolas" w:hAnsi="Consolas"/>
                <w:sz w:val="18"/>
              </w:rPr>
              <w:t>CMD,1079,SIMP,&lt;Pa&gt;</w:t>
            </w:r>
          </w:p>
        </w:tc>
        <w:tc>
          <w:tcPr>
            <w:tcW w:type="dxa" w:w="2880"/>
          </w:tcPr>
          <w:p>
            <w:r>
              <w:t>One per second until profile ends or !STOP</w:t>
            </w:r>
          </w:p>
        </w:tc>
      </w:tr>
    </w:tbl>
    <w:p/>
    <w:p>
      <w:r>
        <w:rPr>
          <w:b/>
          <w:color w:val="B00000"/>
        </w:rPr>
        <w:t xml:space="preserve">Important: </w:t>
      </w:r>
      <w:r>
        <w:t>The CanSat must already have received CMD,1079,CX,ON before starting SIM mode, otherwise telemetry packet count will not increment. Also send CMD,1079,MEC,ARM,ON if you want the state machine to advance.</w:t>
      </w:r>
    </w:p>
    <w:p>
      <w:pPr>
        <w:pStyle w:val="Heading2"/>
      </w:pPr>
      <w:r>
        <w:rPr>
          <w:color w:val="1F3A5F"/>
        </w:rPr>
        <w:t>6.4  Stopping simulation</w:t>
      </w:r>
    </w:p>
    <w:p>
      <w:pPr>
        <w:ind w:left="576"/>
      </w:pPr>
      <w:r>
        <w:rPr>
          <w:rFonts w:ascii="Consolas" w:hAnsi="Consolas"/>
          <w:color w:val="1A6B2A"/>
          <w:sz w:val="20"/>
        </w:rPr>
        <w:t>!STOP</w:t>
      </w:r>
    </w:p>
    <w:p>
      <w:r>
        <w:t>This halts the pressure stream and sends CMD,1079,SIM,DISABLE to the CanSat. MODE returns to F and the real barometer takes over.</w:t>
      </w:r>
    </w:p>
    <w:p>
      <w:pPr>
        <w:pStyle w:val="Heading1"/>
      </w:pPr>
      <w:r>
        <w:rPr>
          <w:color w:val="1F3A5F"/>
        </w:rPr>
        <w:t>7. Telemetry Log File</w:t>
      </w:r>
    </w:p>
    <w:p>
      <w:r>
        <w:t>Every line received from the CanSat is appended to a CSV log file created when the program starts. The filename includes the start time, e.g.:</w:t>
      </w:r>
    </w:p>
    <w:p>
      <w:pPr>
        <w:ind w:left="576"/>
      </w:pPr>
      <w:r>
        <w:rPr>
          <w:rFonts w:ascii="Consolas" w:hAnsi="Consolas"/>
          <w:color w:val="444444"/>
          <w:sz w:val="20"/>
        </w:rPr>
        <w:t>ground_log_20260605_143200.csv</w:t>
      </w:r>
    </w:p>
    <w:p>
      <w:r>
        <w:t>The file is saved in the same folder as the script and is flushed after every line so data is preserved even if the program crashes. Open it in Excel after the flight to review the telemetry.</w:t>
      </w:r>
    </w:p>
    <w:p>
      <w:pPr>
        <w:pStyle w:val="Heading1"/>
      </w:pPr>
      <w:r>
        <w:rPr>
          <w:color w:val="1F3A5F"/>
        </w:rPr>
        <w:t>8. Troubleshooting</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Problem</w:t>
            </w:r>
          </w:p>
        </w:tc>
        <w:tc>
          <w:tcPr>
            <w:tcW w:type="dxa" w:w="4320"/>
          </w:tcPr>
          <w:p>
            <w:r>
              <w:rPr>
                <w:b/>
              </w:rPr>
              <w:t>Solution</w:t>
            </w:r>
          </w:p>
        </w:tc>
      </w:tr>
      <w:tr>
        <w:tc>
          <w:tcPr>
            <w:tcW w:type="dxa" w:w="4320"/>
          </w:tcPr>
          <w:p>
            <w:r>
              <w:t>No ports listed</w:t>
            </w:r>
          </w:p>
        </w:tc>
        <w:tc>
          <w:tcPr>
            <w:tcW w:type="dxa" w:w="4320"/>
          </w:tcPr>
          <w:p>
            <w:r>
              <w:t>Check the XBee USB adapter is plugged in. On Windows install FTDI/CP210x drivers.</w:t>
            </w:r>
          </w:p>
        </w:tc>
      </w:tr>
      <w:tr>
        <w:tc>
          <w:tcPr>
            <w:tcW w:type="dxa" w:w="4320"/>
          </w:tcPr>
          <w:p>
            <w:r>
              <w:t>Permission denied on Linux</w:t>
            </w:r>
          </w:p>
        </w:tc>
        <w:tc>
          <w:tcPr>
            <w:tcW w:type="dxa" w:w="4320"/>
          </w:tcPr>
          <w:p>
            <w:r>
              <w:t>Run:  sudo usermod -aG dialout $USER  then log out and back in.</w:t>
            </w:r>
          </w:p>
        </w:tc>
      </w:tr>
      <w:tr>
        <w:tc>
          <w:tcPr>
            <w:tcW w:type="dxa" w:w="4320"/>
          </w:tcPr>
          <w:p>
            <w:r>
              <w:t>Commands sent but CanSat doesn't respond</w:t>
            </w:r>
          </w:p>
        </w:tc>
        <w:tc>
          <w:tcPr>
            <w:tcW w:type="dxa" w:w="4320"/>
          </w:tcPr>
          <w:p>
            <w:r>
              <w:t>Check baud rate (9600 for XBee, 115200 for USB Serial). Check line ending — the script always sends \r\n.</w:t>
            </w:r>
          </w:p>
        </w:tc>
      </w:tr>
      <w:tr>
        <w:tc>
          <w:tcPr>
            <w:tcW w:type="dxa" w:w="4320"/>
          </w:tcPr>
          <w:p>
            <w:r>
              <w:rPr>
                <w:rFonts w:ascii="Consolas" w:hAnsi="Consolas"/>
                <w:sz w:val="18"/>
              </w:rPr>
              <w:t>!SIM file not found</w:t>
            </w:r>
          </w:p>
        </w:tc>
        <w:tc>
          <w:tcPr>
            <w:tcW w:type="dxa" w:w="4320"/>
          </w:tcPr>
          <w:p>
            <w:r>
              <w:t>Check the filename is correct and the file is in the same folder as the script, or provide the full path e.g. C:\Users\you\Desktop\profile.csv</w:t>
            </w:r>
          </w:p>
        </w:tc>
      </w:tr>
      <w:tr>
        <w:tc>
          <w:tcPr>
            <w:tcW w:type="dxa" w:w="4320"/>
          </w:tcPr>
          <w:p>
            <w:r>
              <w:t>ALTITUDE = 44330 after !SIM</w:t>
            </w:r>
          </w:p>
        </w:tc>
        <w:tc>
          <w:tcPr>
            <w:tcW w:type="dxa" w:w="4320"/>
          </w:tcPr>
          <w:p>
            <w:r>
              <w:t>sim_pressure_pa reset to 0 (CanSat rebooted). Type !STOP then !SIM again to re-run the full preamble.</w:t>
            </w:r>
          </w:p>
        </w:tc>
      </w:tr>
      <w:tr>
        <w:tc>
          <w:tcPr>
            <w:tcW w:type="dxa" w:w="4320"/>
          </w:tcPr>
          <w:p>
            <w:r>
              <w:t>Telemetry appears garbled</w:t>
            </w:r>
          </w:p>
        </w:tc>
        <w:tc>
          <w:tcPr>
            <w:tcW w:type="dxa" w:w="4320"/>
          </w:tcPr>
          <w:p>
            <w:r>
              <w:t>Baud rate mismatch. Type !PORT and reconnect with the correct baud.</w:t>
            </w:r>
          </w:p>
        </w:tc>
      </w:tr>
    </w:tbl>
    <w:p/>
    <w:p>
      <w:pPr>
        <w:jc w:val="center"/>
      </w:pPr>
      <w:r>
        <w:rPr>
          <w:i/>
          <w:color w:val="1F3A5F"/>
          <w:sz w:val="18"/>
        </w:rPr>
        <w:t>CanSat 2026 — Team 1079 — Manchester Satellite Development Group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